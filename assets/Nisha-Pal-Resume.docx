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9999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999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 Pal - WordPress Developer Resume</dc:title>
  <dc:subject>Visual-match Word version of the PDF resume</dc:subject>
  <dc:creator>Nisha Pal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